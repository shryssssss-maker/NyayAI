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NAME] AT [COURT LOCATION]</w:t>
      </w:r>
    </w:p>
    <w:p>
      <w:r>
        <w:t>## AFFIDAVIT OF COMPLAINANT IN SUPPORT OF APPLICATION FOR RELIEF IN PROPERTY DISPUTE</w:t>
      </w:r>
    </w:p>
    <w:p/>
    <w:p>
      <w:r>
        <w:t>I, Complainant, son/daughter of late [Father's Name], resident of [Address], do hereby solemnly affirm and state on oath as under:</w:t>
      </w:r>
    </w:p>
    <w:p/>
    <w:p>
      <w:r>
        <w:t>1. **Introduction**: I am the complainant in the above-mentioned matter and am well conversant with the facts and circumstances of the case.</w:t>
      </w:r>
    </w:p>
    <w:p>
      <w:r>
        <w:t>2. **Ancestral Property**: The property in dispute is an ancestral property that was inherited by my father, late [Father's Name], from his ancestors.</w:t>
      </w:r>
    </w:p>
    <w:p>
      <w:r>
        <w:t>3. **Father's Death**: My father passed away on [Date of Death], leaving behind the ancestral property.</w:t>
      </w:r>
    </w:p>
    <w:p>
      <w:r>
        <w:t>4. **Brother's Refusal**: After my father's death, my brother, Respondent, has refused to give me my rightful share in the ancestral property, despite my repeated requests.</w:t>
      </w:r>
    </w:p>
    <w:p>
      <w:r>
        <w:t>5. **Legal Provisions**: I am entitled to a share in the ancestral property under the provisions of the Transfer of Property Act, 1882, specifically Sections 1, 24, and 129. Furthermore, the provisions of BNS 2023, Section 315, and BNSS 2023, Section 435, also support my claim.</w:t>
      </w:r>
    </w:p>
    <w:p>
      <w:r>
        <w:t>6. **Relief Sought**: I am seeking a share in the ancestral property, as per the provisions of the aforementioned laws.</w:t>
      </w:r>
    </w:p>
    <w:p/>
    <w:p>
      <w:r>
        <w:t>I hereby verify that the contents of this affidavit are true and correct to the best of my knowledge and belief.</w:t>
      </w:r>
    </w:p>
    <w:p/>
    <w:p>
      <w:r>
        <w:t>**VERIFICATION**</w:t>
      </w:r>
    </w:p>
    <w:p/>
    <w:p>
      <w:r>
        <w:t>I, Complainant, do hereby verify that the contents of the above affidavit are true to my knowledge and belief and that no part of this affidavit is false and nothing has been concealed.</w:t>
      </w:r>
    </w:p>
    <w:p/>
    <w:p>
      <w:r>
        <w:t>**Signed**,</w:t>
      </w:r>
    </w:p>
    <w:p/>
    <w:p>
      <w:r>
        <w:t>Complainant</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